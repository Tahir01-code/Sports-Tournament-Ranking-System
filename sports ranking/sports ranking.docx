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7206A" w14:textId="77777777" w:rsidR="0030233B" w:rsidRDefault="00DF11F0" w:rsidP="0030233B">
      <w:pPr>
        <w:jc w:val="center"/>
        <w:rPr>
          <w:b/>
          <w:sz w:val="40"/>
          <w:szCs w:val="18"/>
        </w:rPr>
      </w:pPr>
      <w:r>
        <w:rPr>
          <w:noProof/>
        </w:rPr>
        <w:drawing>
          <wp:inline distT="0" distB="0" distL="0" distR="0" wp14:anchorId="7B648367" wp14:editId="548C5F8C">
            <wp:extent cx="3810000" cy="3810000"/>
            <wp:effectExtent l="0" t="0" r="0" b="0"/>
            <wp:docPr id="579151627" name="Picture 1" descr="The Superior University - Transparent H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uperior University - Transparent Hand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r>
        <w:br/>
      </w:r>
    </w:p>
    <w:p w14:paraId="4B8B166E" w14:textId="50149E3B" w:rsidR="0030233B" w:rsidRPr="0030233B" w:rsidRDefault="0030233B" w:rsidP="0030233B">
      <w:proofErr w:type="gramStart"/>
      <w:r w:rsidRPr="0030233B">
        <w:rPr>
          <w:b/>
          <w:sz w:val="40"/>
          <w:szCs w:val="18"/>
        </w:rPr>
        <w:t xml:space="preserve">Name </w:t>
      </w:r>
      <w:r w:rsidRPr="0030233B">
        <w:rPr>
          <w:bCs/>
          <w:sz w:val="40"/>
          <w:szCs w:val="18"/>
        </w:rPr>
        <w:t>:</w:t>
      </w:r>
      <w:proofErr w:type="gramEnd"/>
      <w:r w:rsidRPr="0030233B">
        <w:rPr>
          <w:bCs/>
          <w:sz w:val="40"/>
          <w:szCs w:val="18"/>
        </w:rPr>
        <w:t xml:space="preserve"> Tahir Fareed</w:t>
      </w:r>
    </w:p>
    <w:p w14:paraId="46CCAAB5" w14:textId="071AAEB5" w:rsidR="0030233B" w:rsidRPr="0030233B" w:rsidRDefault="0030233B" w:rsidP="0030233B">
      <w:pPr>
        <w:rPr>
          <w:bCs/>
          <w:sz w:val="40"/>
          <w:szCs w:val="18"/>
        </w:rPr>
      </w:pPr>
      <w:r w:rsidRPr="0030233B">
        <w:rPr>
          <w:b/>
          <w:sz w:val="40"/>
          <w:szCs w:val="18"/>
        </w:rPr>
        <w:t>Roll No</w:t>
      </w:r>
      <w:r w:rsidRPr="0030233B">
        <w:rPr>
          <w:bCs/>
          <w:sz w:val="40"/>
          <w:szCs w:val="18"/>
        </w:rPr>
        <w:t>: SU92-BSAIM-F24-036</w:t>
      </w:r>
    </w:p>
    <w:p w14:paraId="7C30981E" w14:textId="03721185" w:rsidR="0030233B" w:rsidRDefault="0030233B" w:rsidP="0030233B">
      <w:pPr>
        <w:rPr>
          <w:bCs/>
          <w:sz w:val="40"/>
          <w:szCs w:val="18"/>
        </w:rPr>
      </w:pPr>
      <w:r w:rsidRPr="0030233B">
        <w:rPr>
          <w:b/>
          <w:sz w:val="40"/>
          <w:szCs w:val="18"/>
        </w:rPr>
        <w:t>Program</w:t>
      </w:r>
      <w:r w:rsidRPr="0030233B">
        <w:rPr>
          <w:bCs/>
          <w:sz w:val="40"/>
          <w:szCs w:val="18"/>
        </w:rPr>
        <w:t>: BSAI (3-A</w:t>
      </w:r>
      <w:r>
        <w:rPr>
          <w:bCs/>
          <w:sz w:val="40"/>
          <w:szCs w:val="18"/>
        </w:rPr>
        <w:t>)</w:t>
      </w:r>
    </w:p>
    <w:p w14:paraId="11F5AF3F" w14:textId="7D94EFF7" w:rsidR="0030233B" w:rsidRPr="0030233B" w:rsidRDefault="0030233B" w:rsidP="0030233B">
      <w:pPr>
        <w:rPr>
          <w:b/>
          <w:sz w:val="40"/>
          <w:szCs w:val="18"/>
        </w:rPr>
      </w:pPr>
      <w:r w:rsidRPr="0030233B">
        <w:rPr>
          <w:b/>
          <w:sz w:val="40"/>
          <w:szCs w:val="18"/>
        </w:rPr>
        <w:t>Projec</w:t>
      </w:r>
      <w:r>
        <w:rPr>
          <w:b/>
          <w:sz w:val="40"/>
          <w:szCs w:val="18"/>
        </w:rPr>
        <w:t>t:</w:t>
      </w:r>
      <w:r w:rsidRPr="0030233B">
        <w:rPr>
          <w:bCs/>
          <w:sz w:val="40"/>
          <w:szCs w:val="18"/>
        </w:rPr>
        <w:t xml:space="preserve"> DSA LAB</w:t>
      </w:r>
    </w:p>
    <w:p w14:paraId="39034FB9" w14:textId="77777777" w:rsidR="0030233B" w:rsidRPr="0030233B" w:rsidRDefault="0030233B">
      <w:pPr>
        <w:jc w:val="center"/>
        <w:rPr>
          <w:b/>
          <w:sz w:val="40"/>
          <w:szCs w:val="18"/>
        </w:rPr>
      </w:pPr>
    </w:p>
    <w:p w14:paraId="18CE5289" w14:textId="31E854A0" w:rsidR="009D494B" w:rsidRDefault="00000000">
      <w:pPr>
        <w:jc w:val="center"/>
      </w:pPr>
      <w:r>
        <w:rPr>
          <w:b/>
          <w:sz w:val="48"/>
        </w:rPr>
        <w:t>Sports Tournament Ranking System</w:t>
      </w:r>
    </w:p>
    <w:p w14:paraId="3E41132F" w14:textId="77777777" w:rsidR="009D494B" w:rsidRDefault="00000000">
      <w:pPr>
        <w:jc w:val="center"/>
      </w:pPr>
      <w:r>
        <w:rPr>
          <w:sz w:val="32"/>
        </w:rPr>
        <w:t>Project Documentation</w:t>
      </w:r>
    </w:p>
    <w:p w14:paraId="67D0C57A" w14:textId="77777777" w:rsidR="00080019" w:rsidRDefault="00000000" w:rsidP="00080019">
      <w:pPr>
        <w:jc w:val="center"/>
        <w:rPr>
          <w:sz w:val="24"/>
        </w:rPr>
      </w:pPr>
      <w:r>
        <w:rPr>
          <w:sz w:val="24"/>
        </w:rPr>
        <w:br/>
        <w:t>Prepared by: Tahir Faree</w:t>
      </w:r>
    </w:p>
    <w:p w14:paraId="05EAD38D" w14:textId="39A77218" w:rsidR="009D494B" w:rsidRPr="00080019" w:rsidRDefault="00000000" w:rsidP="00080019">
      <w:pPr>
        <w:rPr>
          <w:b/>
          <w:bCs/>
          <w:color w:val="0070C0"/>
          <w:sz w:val="28"/>
          <w:szCs w:val="28"/>
        </w:rPr>
      </w:pPr>
      <w:r w:rsidRPr="00080019">
        <w:rPr>
          <w:b/>
          <w:bCs/>
          <w:color w:val="0070C0"/>
          <w:sz w:val="28"/>
          <w:szCs w:val="28"/>
        </w:rPr>
        <w:lastRenderedPageBreak/>
        <w:t>1. Introduction</w:t>
      </w:r>
    </w:p>
    <w:p w14:paraId="1CC26AEB" w14:textId="77777777" w:rsidR="009D494B" w:rsidRDefault="00000000">
      <w:r>
        <w:t>The Sports Tournament Ranking System is designed to efficiently manage and rank teams or players participating in a sports tournament. The system automates the ranking process based on performance metrics such as wins, losses, draws, and total points. It eliminates manual errors and provides real-time, accurate rankings.</w:t>
      </w:r>
    </w:p>
    <w:p w14:paraId="698C70AA" w14:textId="77777777" w:rsidR="009D494B" w:rsidRDefault="00000000">
      <w:pPr>
        <w:pStyle w:val="Heading1"/>
      </w:pPr>
      <w:r>
        <w:t>2. Objectives</w:t>
      </w:r>
    </w:p>
    <w:p w14:paraId="4BCB2BE8" w14:textId="77777777" w:rsidR="009D494B" w:rsidRDefault="00000000">
      <w:r>
        <w:t>The main objectives of this system are:</w:t>
      </w:r>
      <w:r>
        <w:br/>
        <w:t>• To record match results automatically.</w:t>
      </w:r>
      <w:r>
        <w:br/>
        <w:t>• To calculate rankings based on predefined criteria.</w:t>
      </w:r>
      <w:r>
        <w:br/>
        <w:t>• To display real-time standings and performance reports.</w:t>
      </w:r>
      <w:r>
        <w:br/>
        <w:t>• To reduce manual work and ensure fair ranking.</w:t>
      </w:r>
    </w:p>
    <w:p w14:paraId="4C6050AD" w14:textId="77777777" w:rsidR="009D494B" w:rsidRDefault="00000000">
      <w:pPr>
        <w:pStyle w:val="Heading1"/>
      </w:pPr>
      <w:r>
        <w:t>3. System Overview</w:t>
      </w:r>
    </w:p>
    <w:p w14:paraId="2603DE2E" w14:textId="77777777" w:rsidR="009D494B" w:rsidRDefault="00000000">
      <w:r>
        <w:t>The system collects match data such as scores, team names, and outcomes. Based on this data, it calculates total points for each team and sorts them accordingly. The system can be used for tournaments like football, cricket, basketball, or e-sports.</w:t>
      </w:r>
    </w:p>
    <w:p w14:paraId="7D6F62AC" w14:textId="77777777" w:rsidR="009D494B" w:rsidRDefault="00000000">
      <w:pPr>
        <w:pStyle w:val="Heading1"/>
      </w:pPr>
      <w:r>
        <w:t>4. Features</w:t>
      </w:r>
    </w:p>
    <w:p w14:paraId="35296A21" w14:textId="77777777" w:rsidR="009D494B" w:rsidRDefault="00000000">
      <w:r>
        <w:t>• User-friendly interface.</w:t>
      </w:r>
      <w:r>
        <w:br/>
        <w:t>• Automatic calculation of total points.</w:t>
      </w:r>
      <w:r>
        <w:br/>
        <w:t>• Ranking updates after each match.</w:t>
      </w:r>
      <w:r>
        <w:br/>
        <w:t>• Data storage for historical analysis.</w:t>
      </w:r>
      <w:r>
        <w:br/>
        <w:t>• Export of reports in tabular format.</w:t>
      </w:r>
    </w:p>
    <w:p w14:paraId="10D94164" w14:textId="77777777" w:rsidR="009D494B" w:rsidRDefault="00000000">
      <w:pPr>
        <w:pStyle w:val="Heading1"/>
      </w:pPr>
      <w:r>
        <w:t>5. Methodology / Working</w:t>
      </w:r>
    </w:p>
    <w:p w14:paraId="79AE6527" w14:textId="77777777" w:rsidR="009D494B" w:rsidRDefault="00000000">
      <w:r>
        <w:t>1. Input match details (teams, scores, date).</w:t>
      </w:r>
      <w:r>
        <w:br/>
        <w:t>2. System calculates the outcome (win, loss, draw).</w:t>
      </w:r>
      <w:r>
        <w:br/>
        <w:t>3. Points are assigned (e.g., Win = 3, Draw = 1, Loss = 0).</w:t>
      </w:r>
      <w:r>
        <w:br/>
        <w:t>4. Rankings are updated automatically.</w:t>
      </w:r>
      <w:r>
        <w:br/>
        <w:t>5. Results are displayed on the leaderboard.</w:t>
      </w:r>
    </w:p>
    <w:p w14:paraId="326B827A" w14:textId="77777777" w:rsidR="009D494B" w:rsidRDefault="00000000">
      <w:pPr>
        <w:pStyle w:val="Heading1"/>
      </w:pPr>
      <w:r>
        <w:t>6. Ranking Algorithm</w:t>
      </w:r>
    </w:p>
    <w:p w14:paraId="61795F28" w14:textId="77777777" w:rsidR="009D494B" w:rsidRDefault="00000000">
      <w:r>
        <w:t xml:space="preserve">The ranking algorithm </w:t>
      </w:r>
      <w:proofErr w:type="gramStart"/>
      <w:r>
        <w:t>sorts</w:t>
      </w:r>
      <w:proofErr w:type="gramEnd"/>
      <w:r>
        <w:t xml:space="preserve"> teams based on their total points. In case of a tie, additional parameters like goal difference or head-to-head results are used. Example:</w:t>
      </w:r>
      <w:r>
        <w:br/>
        <w:t>• Points = (Wins × 3) + (Draws × 1)</w:t>
      </w:r>
      <w:r>
        <w:br/>
        <w:t>• If two teams have equal points, compare goal difference.</w:t>
      </w:r>
    </w:p>
    <w:p w14:paraId="08445D66" w14:textId="77777777" w:rsidR="009D494B" w:rsidRDefault="00000000">
      <w:pPr>
        <w:pStyle w:val="Heading1"/>
      </w:pPr>
      <w:r>
        <w:lastRenderedPageBreak/>
        <w:t>7. Tools and Technologies Used</w:t>
      </w:r>
    </w:p>
    <w:p w14:paraId="41BFB9B1" w14:textId="77777777" w:rsidR="009D494B" w:rsidRDefault="00000000">
      <w:r>
        <w:t>• Programming Language: Python / Java / C#</w:t>
      </w:r>
      <w:r>
        <w:br/>
        <w:t>• Database: MySQL or SQLite</w:t>
      </w:r>
      <w:r>
        <w:br/>
        <w:t>• Interface: Web-based or Console Application</w:t>
      </w:r>
      <w:r>
        <w:br/>
        <w:t>• Tools: VS Code, XAMPP, or PyCharm</w:t>
      </w:r>
    </w:p>
    <w:p w14:paraId="73439882" w14:textId="77777777" w:rsidR="009D494B" w:rsidRDefault="00000000">
      <w:pPr>
        <w:pStyle w:val="Heading1"/>
      </w:pPr>
      <w:r>
        <w:t>8. Results / Output</w:t>
      </w:r>
    </w:p>
    <w:p w14:paraId="033EB1EF" w14:textId="77777777" w:rsidR="009D494B" w:rsidRDefault="00000000">
      <w:r>
        <w:t>The system successfully calculates and displays rankings after every match. Users can view a live leaderboard that reflects accurate and up-to-date information. Reports can be exported for record-keeping and analysis.</w:t>
      </w:r>
    </w:p>
    <w:p w14:paraId="173CD74C" w14:textId="77777777" w:rsidR="009D494B" w:rsidRDefault="00000000">
      <w:pPr>
        <w:pStyle w:val="Heading1"/>
      </w:pPr>
      <w:r>
        <w:t>9. Future Improvements</w:t>
      </w:r>
    </w:p>
    <w:p w14:paraId="141C3E4E" w14:textId="77777777" w:rsidR="009D494B" w:rsidRDefault="00000000">
      <w:r>
        <w:t>• Integration with mobile applications.</w:t>
      </w:r>
      <w:r>
        <w:br/>
        <w:t>• Real-time data fetching from online tournaments.</w:t>
      </w:r>
      <w:r>
        <w:br/>
        <w:t>• AI-based performance prediction.</w:t>
      </w:r>
      <w:r>
        <w:br/>
        <w:t>• Enhanced graphical dashboards.</w:t>
      </w:r>
    </w:p>
    <w:p w14:paraId="1A8EE997" w14:textId="77777777" w:rsidR="009D494B" w:rsidRDefault="00000000">
      <w:pPr>
        <w:pStyle w:val="Heading1"/>
      </w:pPr>
      <w:r>
        <w:t>10. Conclusion</w:t>
      </w:r>
    </w:p>
    <w:p w14:paraId="77A4029F" w14:textId="77777777" w:rsidR="009D494B" w:rsidRDefault="00000000">
      <w:r>
        <w:t>The Sports Tournament Ranking System provides an efficient, automated solution for ranking players or teams. It ensures fairness, accuracy, and transparency in the ranking process. With additional features and improvements, the system can be expanded to support larger tournaments and different sports.</w:t>
      </w:r>
    </w:p>
    <w:sectPr w:rsidR="009D49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115197">
    <w:abstractNumId w:val="8"/>
  </w:num>
  <w:num w:numId="2" w16cid:durableId="1178302768">
    <w:abstractNumId w:val="6"/>
  </w:num>
  <w:num w:numId="3" w16cid:durableId="1594170962">
    <w:abstractNumId w:val="5"/>
  </w:num>
  <w:num w:numId="4" w16cid:durableId="312607183">
    <w:abstractNumId w:val="4"/>
  </w:num>
  <w:num w:numId="5" w16cid:durableId="855272520">
    <w:abstractNumId w:val="7"/>
  </w:num>
  <w:num w:numId="6" w16cid:durableId="340157586">
    <w:abstractNumId w:val="3"/>
  </w:num>
  <w:num w:numId="7" w16cid:durableId="1436902985">
    <w:abstractNumId w:val="2"/>
  </w:num>
  <w:num w:numId="8" w16cid:durableId="946889334">
    <w:abstractNumId w:val="1"/>
  </w:num>
  <w:num w:numId="9" w16cid:durableId="91543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019"/>
    <w:rsid w:val="0015074B"/>
    <w:rsid w:val="0018574E"/>
    <w:rsid w:val="00272ECA"/>
    <w:rsid w:val="0029639D"/>
    <w:rsid w:val="0030233B"/>
    <w:rsid w:val="00326F90"/>
    <w:rsid w:val="005D6F31"/>
    <w:rsid w:val="00625577"/>
    <w:rsid w:val="009D494B"/>
    <w:rsid w:val="00AA1D8D"/>
    <w:rsid w:val="00B47730"/>
    <w:rsid w:val="00CB0664"/>
    <w:rsid w:val="00DF11F0"/>
    <w:rsid w:val="00E027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935C8"/>
  <w14:defaultImageDpi w14:val="300"/>
  <w15:docId w15:val="{6C936A48-7491-4458-9B66-1C67E78F9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396</Words>
  <Characters>2305</Characters>
  <Application>Microsoft Office Word</Application>
  <DocSecurity>0</DocSecurity>
  <Lines>64</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 Campus Lab5PC07</cp:lastModifiedBy>
  <cp:revision>7</cp:revision>
  <dcterms:created xsi:type="dcterms:W3CDTF">2013-12-23T23:15:00Z</dcterms:created>
  <dcterms:modified xsi:type="dcterms:W3CDTF">2025-10-21T19:41:00Z</dcterms:modified>
  <cp:category/>
</cp:coreProperties>
</file>